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Frontend Integration Guide: Role-Based Dashboard KPIs</w:t>
      </w:r>
    </w:p>
    <w:p>
      <w:r>
        <w:t>This document can be copied into the frontend Replit and given to Replit Agent as the API integration specification.</w:t>
      </w:r>
    </w:p>
    <w:p>
      <w:pPr>
        <w:pStyle w:val="Heading1"/>
      </w:pPr>
      <w:r>
        <w:t>Integration Goal</w:t>
      </w:r>
    </w:p>
    <w:p>
      <w:r>
        <w:t>Display dashboard KPI cards for the signed-in user by calling:</w:t>
      </w:r>
    </w:p>
    <w:p>
      <w:pPr>
        <w:shd w:fill="F3F3F3"/>
      </w:pPr>
      <w:r>
        <w:rPr>
          <w:rFonts w:ascii="Consolas" w:hAnsi="Consolas"/>
          <w:sz w:val="17"/>
        </w:rPr>
        <w:t>GET /api/v1/dashboard/kpis</w:t>
      </w:r>
    </w:p>
    <w:p>
      <w:r>
        <w:t>The backend decides which KPIs the user can see from the verified access token. The frontend must not send a user ID or role in the URL, query string, or request body.</w:t>
      </w:r>
    </w:p>
    <w:p>
      <w:pPr>
        <w:pStyle w:val="Heading1"/>
      </w:pPr>
      <w:r>
        <w:t>Authentication</w:t>
      </w:r>
    </w:p>
    <w:p>
      <w:r>
        <w:t>Send the same JWT access token used by the other authenticated VMS APIs:</w:t>
      </w:r>
    </w:p>
    <w:p>
      <w:pPr>
        <w:shd w:fill="F3F3F3"/>
      </w:pPr>
      <w:r>
        <w:rPr>
          <w:rFonts w:ascii="Consolas" w:hAnsi="Consolas"/>
          <w:sz w:val="17"/>
        </w:rPr>
        <w:t>Authorization: Bearer &lt;access-token&gt;</w:t>
      </w:r>
    </w:p>
    <w:p>
      <w:r>
        <w:t>Use the frontend application's configured API base URL. If the frontend and backend are served from the same origin, use the relative URL:</w:t>
      </w:r>
    </w:p>
    <w:p>
      <w:pPr>
        <w:shd w:fill="F3F3F3"/>
      </w:pPr>
      <w:r>
        <w:rPr>
          <w:rFonts w:ascii="Consolas" w:hAnsi="Consolas"/>
          <w:sz w:val="17"/>
        </w:rPr>
        <w:t>/api/v1/dashboard/kpis</w:t>
      </w:r>
    </w:p>
    <w:p>
      <w:r>
        <w:t>Do not hardcode a development Replit URL.</w:t>
      </w:r>
    </w:p>
    <w:p>
      <w:pPr>
        <w:pStyle w:val="Heading1"/>
      </w:pPr>
      <w:r>
        <w:t>Successful Response</w:t>
      </w:r>
    </w:p>
    <w:p>
      <w:r>
        <w:t>Status: 200 OK</w:t>
      </w:r>
    </w:p>
    <w:p>
      <w:pPr>
        <w:shd w:fill="F3F3F3"/>
      </w:pPr>
      <w:r>
        <w:rPr>
          <w:rFonts w:ascii="Consolas" w:hAnsi="Consolas"/>
          <w:sz w:val="17"/>
        </w:rPr>
        <w:t>{</w:t>
        <w:br/>
        <w:t xml:space="preserve">  "success": true,</w:t>
        <w:br/>
        <w:t xml:space="preserve">  "message": "Dashboard KPIs retrieved successfully",</w:t>
        <w:br/>
        <w:t xml:space="preserve">  "data": {</w:t>
        <w:br/>
        <w:t xml:space="preserve">    "role": "manager",</w:t>
        <w:br/>
        <w:t xml:space="preserve">    "generatedAt": "2026-09-09T09:30:00.000Z",</w:t>
        <w:br/>
        <w:t xml:space="preserve">    "timezone": "Asia/Riyadh",</w:t>
        <w:br/>
        <w:t xml:space="preserve">    "periods": {</w:t>
        <w:br/>
        <w:t xml:space="preserve">      "today": {"start": "2026-09-09", "end": "2026-09-09"},</w:t>
        <w:br/>
        <w:t xml:space="preserve">      "month": {"start": "2026-09-01", "end": "2026-09-30"}</w:t>
        <w:br/>
        <w:t xml:space="preserve">    },</w:t>
        <w:br/>
        <w:t xml:space="preserve">    "kpis": [</w:t>
        <w:br/>
        <w:t xml:space="preserve">      {"key": "totalVisitors", "label": "Total Visitors", "value": 27, "duration": "monthly"},</w:t>
        <w:br/>
        <w:t xml:space="preserve">      {"key": "pendingApprovals", "label": "Pending Approvals", "value": 4, "duration": "monthly"},</w:t>
        <w:br/>
        <w:t xml:space="preserve">      {"key": "checkedIn", "label": "Checked In", "value": 18, "duration": "monthly"},</w:t>
        <w:br/>
        <w:t xml:space="preserve">      {"key": "todaysVisitors", "label": "Today's Visitors", "value": 3, "duration": "today"}</w:t>
        <w:br/>
        <w:t xml:space="preserve">    ]</w:t>
        <w:br/>
        <w:t xml:space="preserve">  }</w:t>
        <w:br/>
        <w:t>}</w:t>
      </w:r>
    </w:p>
    <w:p>
      <w:r>
        <w:t>Only periods used by the returned cards are included. For example, a role with only daily cards receives periods.today but may not receive periods.month.</w:t>
      </w:r>
    </w:p>
    <w:p>
      <w:pPr>
        <w:pStyle w:val="Heading1"/>
      </w:pPr>
      <w:r>
        <w:t>TypeScript Types</w:t>
      </w:r>
    </w:p>
    <w:p>
      <w:pPr>
        <w:shd w:fill="F3F3F3"/>
      </w:pPr>
      <w:r>
        <w:rPr>
          <w:rFonts w:ascii="Consolas" w:hAnsi="Consolas"/>
          <w:sz w:val="17"/>
        </w:rPr>
        <w:t>export type DashboardKpiDuration = "today" | "monthly";</w:t>
        <w:br/>
        <w:br/>
        <w:t>export interface DashboardKpi {</w:t>
        <w:br/>
        <w:t xml:space="preserve">  key: string;</w:t>
        <w:br/>
        <w:t xml:space="preserve">  label: string;</w:t>
        <w:br/>
        <w:t xml:space="preserve">  value: number;</w:t>
        <w:br/>
        <w:t xml:space="preserve">  duration: DashboardKpiDuration;</w:t>
        <w:br/>
        <w:t>}</w:t>
        <w:br/>
        <w:br/>
        <w:t>export interface DashboardPeriod {</w:t>
        <w:br/>
        <w:t xml:space="preserve">  start: string; // YYYY-MM-DD</w:t>
        <w:br/>
        <w:t xml:space="preserve">  end: string;   // YYYY-MM-DD, inclusive display date</w:t>
        <w:br/>
        <w:t>}</w:t>
        <w:br/>
        <w:br/>
        <w:t>export interface DashboardKpiData {</w:t>
        <w:br/>
        <w:t xml:space="preserve">  role:</w:t>
        <w:br/>
        <w:t xml:space="preserve">    | "employee" | "manager" | "building_admin" | "buffet_admin"</w:t>
        <w:br/>
        <w:t xml:space="preserve">    | "buffet_staff" | "valet_admin" | "valet_driver"</w:t>
        <w:br/>
        <w:t xml:space="preserve">    | "security" | "receptionist";</w:t>
        <w:br/>
        <w:t xml:space="preserve">  generatedAt: string; // ISO-8601 UTC timestamp</w:t>
        <w:br/>
        <w:t xml:space="preserve">  timezone: "Asia/Riyadh";</w:t>
        <w:br/>
        <w:t xml:space="preserve">  periods: {</w:t>
        <w:br/>
        <w:t xml:space="preserve">    today?: DashboardPeriod;</w:t>
        <w:br/>
        <w:t xml:space="preserve">    month?: DashboardPeriod;</w:t>
        <w:br/>
        <w:t xml:space="preserve">  };</w:t>
        <w:br/>
        <w:t xml:space="preserve">  kpis: DashboardKpi[];</w:t>
        <w:br/>
        <w:t>}</w:t>
        <w:br/>
        <w:br/>
        <w:t>export interface DashboardKpiResponse {</w:t>
        <w:br/>
        <w:t xml:space="preserve">  success: true;</w:t>
        <w:br/>
        <w:t xml:space="preserve">  message: string;</w:t>
        <w:br/>
        <w:t xml:space="preserve">  data: DashboardKpiData;</w:t>
        <w:br/>
        <w:t>}</w:t>
      </w:r>
    </w:p>
    <w:p>
      <w:pPr>
        <w:pStyle w:val="Heading1"/>
      </w:pPr>
      <w:r>
        <w:t>Fetch Example</w:t>
      </w:r>
    </w:p>
    <w:p>
      <w:r>
        <w:t>Adapt getAccessToken() to the frontend's existing authentication implementation:</w:t>
      </w:r>
    </w:p>
    <w:p>
      <w:pPr>
        <w:shd w:fill="F3F3F3"/>
      </w:pPr>
      <w:r>
        <w:rPr>
          <w:rFonts w:ascii="Consolas" w:hAnsi="Consolas"/>
          <w:sz w:val="17"/>
        </w:rPr>
        <w:t>export async function getDashboardKpis(): Promise&lt;DashboardKpiData&gt; {</w:t>
        <w:br/>
        <w:t xml:space="preserve">  const token = getAccessToken();</w:t>
        <w:br/>
        <w:br/>
        <w:t xml:space="preserve">  if (!token) {</w:t>
        <w:br/>
        <w:t xml:space="preserve">    throw new Error("Authentication required");</w:t>
        <w:br/>
        <w:t xml:space="preserve">  }</w:t>
        <w:br/>
        <w:br/>
        <w:t xml:space="preserve">  const response = await fetch("/api/v1/dashboard/kpis", {</w:t>
        <w:br/>
        <w:t xml:space="preserve">    method: "GET",</w:t>
        <w:br/>
        <w:t xml:space="preserve">    headers: {</w:t>
        <w:br/>
        <w:t xml:space="preserve">      Accept: "application/json",</w:t>
        <w:br/>
        <w:t xml:space="preserve">      Authorization: `Bearer ${token}`,</w:t>
        <w:br/>
        <w:t xml:space="preserve">    },</w:t>
        <w:br/>
        <w:t xml:space="preserve">  });</w:t>
        <w:br/>
        <w:br/>
        <w:t xml:space="preserve">  const body = await response.json();</w:t>
        <w:br/>
        <w:br/>
        <w:t xml:space="preserve">  if (!response.ok) {</w:t>
        <w:br/>
        <w:t xml:space="preserve">    throw new Error(body.message || "Unable to load dashboard KPIs");</w:t>
        <w:br/>
        <w:t xml:space="preserve">  }</w:t>
        <w:br/>
        <w:br/>
        <w:t xml:space="preserve">  return (body as DashboardKpiResponse).data;</w:t>
        <w:br/>
        <w:t>}</w:t>
      </w:r>
    </w:p>
    <w:p>
      <w:r>
        <w:t>If the project already has a shared API client, add this request there instead of creating a second fetch/axios setup. The shared client should continue handling token attachment, token refresh, base URL selection, and common API errors.</w:t>
      </w:r>
    </w:p>
    <w:p>
      <w:pPr>
        <w:pStyle w:val="Heading1"/>
      </w:pPr>
      <w:r>
        <w:t>React Query Example</w:t>
      </w:r>
    </w:p>
    <w:p>
      <w:r>
        <w:t>Use this only if the frontend already uses TanStack React Query:</w:t>
      </w:r>
    </w:p>
    <w:p>
      <w:pPr>
        <w:shd w:fill="F3F3F3"/>
      </w:pPr>
      <w:r>
        <w:rPr>
          <w:rFonts w:ascii="Consolas" w:hAnsi="Consolas"/>
          <w:sz w:val="17"/>
        </w:rPr>
        <w:t>import { useQuery } from "@tanstack/react-query";</w:t>
        <w:br/>
        <w:br/>
        <w:t>export function useDashboardKpis() {</w:t>
        <w:br/>
        <w:t xml:space="preserve">  return useQuery({</w:t>
        <w:br/>
        <w:t xml:space="preserve">    queryKey: ["dashboard", "kpis"],</w:t>
        <w:br/>
        <w:t xml:space="preserve">    queryFn: getDashboardKpis,</w:t>
        <w:br/>
        <w:t xml:space="preserve">    staleTime: 60_000,</w:t>
        <w:br/>
        <w:t xml:space="preserve">    refetchOnWindowFocus: true,</w:t>
        <w:br/>
        <w:t xml:space="preserve">  });</w:t>
        <w:br/>
        <w:t>}</w:t>
      </w:r>
    </w:p>
    <w:p>
      <w:r>
        <w:t>Clear or invalidate ["dashboard", "kpis"] when the authenticated user changes or signs out. Never retain KPI data from the previous user.</w:t>
      </w:r>
    </w:p>
    <w:p>
      <w:pPr>
        <w:pStyle w:val="Heading1"/>
      </w:pPr>
      <w:r>
        <w:t>Rendering the Cards</w:t>
      </w:r>
    </w:p>
    <w:p>
      <w:r>
        <w:t>Render the API's data.kpis array rather than maintaining a separate role-to-card list in the frontend:</w:t>
      </w:r>
    </w:p>
    <w:p>
      <w:pPr>
        <w:shd w:fill="F3F3F3"/>
      </w:pPr>
      <w:r>
        <w:rPr>
          <w:rFonts w:ascii="Consolas" w:hAnsi="Consolas"/>
          <w:sz w:val="17"/>
        </w:rPr>
        <w:t>function DashboardKpiGrid({ kpis }: { kpis: DashboardKpi[] }) {</w:t>
        <w:br/>
        <w:t xml:space="preserve">  if (kpis.length === 0) return null;</w:t>
        <w:br/>
        <w:br/>
        <w:t xml:space="preserve">  return (</w:t>
        <w:br/>
        <w:t xml:space="preserve">    &lt;section aria-label="Dashboard summary" className="kpi-grid"&gt;</w:t>
        <w:br/>
        <w:t xml:space="preserve">      {kpis.map((kpi) =&gt; (</w:t>
        <w:br/>
        <w:t xml:space="preserve">        &lt;article key={kpi.key} className="kpi-card"&gt;</w:t>
        <w:br/>
        <w:t xml:space="preserve">          &lt;p&gt;{kpi.label}&lt;/p&gt;</w:t>
        <w:br/>
        <w:t xml:space="preserve">          &lt;strong&gt;{kpi.value.toLocaleString()}&lt;/strong&gt;</w:t>
        <w:br/>
        <w:t xml:space="preserve">          &lt;small&gt;{kpi.duration === "today" ? "Today" : "This month"}&lt;/small&gt;</w:t>
        <w:br/>
        <w:t xml:space="preserve">        &lt;/article&gt;</w:t>
        <w:br/>
        <w:t xml:space="preserve">      ))}</w:t>
        <w:br/>
        <w:t xml:space="preserve">    &lt;/section&gt;</w:t>
        <w:br/>
        <w:t xml:space="preserve">  );</w:t>
        <w:br/>
        <w:t>}</w:t>
      </w:r>
    </w:p>
    <w:p>
      <w:r>
        <w:t>Use kpi.key as the React key and for optional icon/color mapping. Use kpi.label as the visible text so backend wording remains authoritative.</w:t>
      </w:r>
    </w:p>
    <w:p>
      <w:r>
        <w:t>Optional presentation-only mapping:</w:t>
      </w:r>
    </w:p>
    <w:p>
      <w:pPr>
        <w:shd w:fill="F3F3F3"/>
      </w:pPr>
      <w:r>
        <w:rPr>
          <w:rFonts w:ascii="Consolas" w:hAnsi="Consolas"/>
          <w:sz w:val="17"/>
        </w:rPr>
        <w:t>const KPI_ICON: Record&lt;string, string&gt; = {</w:t>
        <w:br/>
        <w:t xml:space="preserve">  totalVisitors: "users",</w:t>
        <w:br/>
        <w:t xml:space="preserve">  pendingApprovals: "clock",</w:t>
        <w:br/>
        <w:t xml:space="preserve">  pendingRequests: "clock",</w:t>
        <w:br/>
        <w:t xml:space="preserve">  checkedIn: "log-in",</w:t>
        <w:br/>
        <w:t xml:space="preserve">  checkedOut: "log-out",</w:t>
        <w:br/>
        <w:t xml:space="preserve">  todaysVisitors: "calendar",</w:t>
        <w:br/>
        <w:t xml:space="preserve">  todaysRequests: "utensils",</w:t>
        <w:br/>
        <w:t>};</w:t>
      </w:r>
    </w:p>
    <w:p>
      <w:r>
        <w:t>Unknown keys must still render with a default icon; do not hide a card just because the frontend does not recognize its key.</w:t>
      </w:r>
    </w:p>
    <w:p>
      <w:pPr>
        <w:pStyle w:val="Heading1"/>
      </w:pPr>
      <w:r>
        <w:t>Cards Returned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Authenticated role</w:t>
            </w:r>
          </w:p>
        </w:tc>
        <w:tc>
          <w:tcPr>
            <w:tcW w:type="dxa" w:w="5040"/>
          </w:tcPr>
          <w:p>
            <w:r>
              <w:t>Cards</w:t>
            </w:r>
          </w:p>
        </w:tc>
      </w:tr>
      <w:tr>
        <w:tc>
          <w:tcPr>
            <w:tcW w:type="dxa" w:w="5040"/>
          </w:tcPr>
          <w:p>
            <w:r>
              <w:t>manager</w:t>
            </w:r>
          </w:p>
        </w:tc>
        <w:tc>
          <w:tcPr>
            <w:tcW w:type="dxa" w:w="5040"/>
          </w:tcPr>
          <w:p>
            <w:r>
              <w:t>Total Visitors, Pending Approvals, Checked In, Today's Visitors</w:t>
            </w:r>
          </w:p>
        </w:tc>
      </w:tr>
      <w:tr>
        <w:tc>
          <w:tcPr>
            <w:tcW w:type="dxa" w:w="5040"/>
          </w:tcPr>
          <w:p>
            <w:r>
              <w:t>employee</w:t>
            </w:r>
          </w:p>
        </w:tc>
        <w:tc>
          <w:tcPr>
            <w:tcW w:type="dxa" w:w="5040"/>
          </w:tcPr>
          <w:p>
            <w:r>
              <w:t>Total Visitors, Pending Approvals, Checked In, Today's Visitors</w:t>
            </w:r>
          </w:p>
        </w:tc>
      </w:tr>
      <w:tr>
        <w:tc>
          <w:tcPr>
            <w:tcW w:type="dxa" w:w="5040"/>
          </w:tcPr>
          <w:p>
            <w:r>
              <w:t>receptionist</w:t>
            </w:r>
          </w:p>
        </w:tc>
        <w:tc>
          <w:tcPr>
            <w:tcW w:type="dxa" w:w="5040"/>
          </w:tcPr>
          <w:p>
            <w:r>
              <w:t>Today's Visitors, Pending Requests, Checked In, Checked Out</w:t>
            </w:r>
          </w:p>
        </w:tc>
      </w:tr>
      <w:tr>
        <w:tc>
          <w:tcPr>
            <w:tcW w:type="dxa" w:w="5040"/>
          </w:tcPr>
          <w:p>
            <w:r>
              <w:t>valet_admin</w:t>
            </w:r>
          </w:p>
        </w:tc>
        <w:tc>
          <w:tcPr>
            <w:tcW w:type="dxa" w:w="5040"/>
          </w:tcPr>
          <w:p>
            <w:r>
              <w:t>Today's Visitors</w:t>
            </w:r>
          </w:p>
        </w:tc>
      </w:tr>
      <w:tr>
        <w:tc>
          <w:tcPr>
            <w:tcW w:type="dxa" w:w="5040"/>
          </w:tcPr>
          <w:p>
            <w:r>
              <w:t>buffet_admin</w:t>
            </w:r>
          </w:p>
        </w:tc>
        <w:tc>
          <w:tcPr>
            <w:tcW w:type="dxa" w:w="5040"/>
          </w:tcPr>
          <w:p>
            <w:r>
              <w:t>Today's Requests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Today's Visitors</w:t>
            </w:r>
          </w:p>
        </w:tc>
      </w:tr>
      <w:tr>
        <w:tc>
          <w:tcPr>
            <w:tcW w:type="dxa" w:w="5040"/>
          </w:tcPr>
          <w:p>
            <w:r>
              <w:t>building_admin</w:t>
            </w:r>
          </w:p>
        </w:tc>
        <w:tc>
          <w:tcPr>
            <w:tcW w:type="dxa" w:w="5040"/>
          </w:tcPr>
          <w:p>
            <w:r>
              <w:t>No KPI cards (kpis: [])</w:t>
            </w:r>
          </w:p>
        </w:tc>
      </w:tr>
      <w:tr>
        <w:tc>
          <w:tcPr>
            <w:tcW w:type="dxa" w:w="5040"/>
          </w:tcPr>
          <w:p>
            <w:r>
              <w:t>valet_driver</w:t>
            </w:r>
          </w:p>
        </w:tc>
        <w:tc>
          <w:tcPr>
            <w:tcW w:type="dxa" w:w="5040"/>
          </w:tcPr>
          <w:p>
            <w:r>
              <w:t>No KPI cards (kpis: [])</w:t>
            </w:r>
          </w:p>
        </w:tc>
      </w:tr>
      <w:tr>
        <w:tc>
          <w:tcPr>
            <w:tcW w:type="dxa" w:w="5040"/>
          </w:tcPr>
          <w:p>
            <w:r>
              <w:t>buffet_staff</w:t>
            </w:r>
          </w:p>
        </w:tc>
        <w:tc>
          <w:tcPr>
            <w:tcW w:type="dxa" w:w="5040"/>
          </w:tcPr>
          <w:p>
            <w:r>
              <w:t>No KPI cards (kpis: [])</w:t>
            </w:r>
          </w:p>
        </w:tc>
      </w:tr>
    </w:tbl>
    <w:p>
      <w:r>
        <w:t>An empty KPI array is a valid successful response. It is not an API error.</w:t>
      </w:r>
    </w:p>
    <w:p>
      <w:pPr>
        <w:pStyle w:val="Heading1"/>
      </w:pPr>
      <w:r>
        <w:t>Frontend States</w:t>
      </w:r>
    </w:p>
    <w:p>
      <w:pPr>
        <w:pStyle w:val="ListNumber"/>
      </w:pPr>
      <w:r>
        <w:t>Loading: show KPI skeleton cards; do not show old values.</w:t>
      </w:r>
    </w:p>
    <w:p>
      <w:pPr>
        <w:pStyle w:val="ListNumber"/>
      </w:pPr>
      <w:r>
        <w:t>Success with cards: render data.kpis.</w:t>
      </w:r>
    </w:p>
    <w:p>
      <w:pPr>
        <w:pStyle w:val="ListNumber"/>
      </w:pPr>
      <w:r>
        <w:t>Success with an empty array: hide the KPI section or show no cards; do not show an error.</w:t>
      </w:r>
    </w:p>
    <w:p>
      <w:pPr>
        <w:pStyle w:val="ListNumber"/>
      </w:pPr>
      <w:r>
        <w:t>401 Unauthorized: use the existing session-expired/token-refresh flow. If refresh fails, sign the user out.</w:t>
      </w:r>
    </w:p>
    <w:p>
      <w:pPr>
        <w:pStyle w:val="ListNumber"/>
      </w:pPr>
      <w:r>
        <w:t>403 Forbidden: stop rendering protected dashboard data and show an access/session message. A stored user role may have changed.</w:t>
      </w:r>
    </w:p>
    <w:p>
      <w:pPr>
        <w:pStyle w:val="ListNumber"/>
      </w:pPr>
      <w:r>
        <w:t>Network or 5xx error: show a retry action while preserving the rest of the dashboard.</w:t>
      </w:r>
    </w:p>
    <w:p>
      <w:r>
        <w:t>Example error envelope:</w:t>
      </w:r>
    </w:p>
    <w:p>
      <w:pPr>
        <w:shd w:fill="F3F3F3"/>
      </w:pPr>
      <w:r>
        <w:rPr>
          <w:rFonts w:ascii="Consolas" w:hAnsi="Consolas"/>
          <w:sz w:val="17"/>
        </w:rPr>
        <w:t>{</w:t>
        <w:br/>
        <w:t xml:space="preserve">  "success": false,</w:t>
        <w:br/>
        <w:t xml:space="preserve">  "message": "Authorization header is required",</w:t>
        <w:br/>
        <w:t xml:space="preserve">  "error": "Unauthorized",</w:t>
        <w:br/>
        <w:t xml:space="preserve">  "statusCode": 401,</w:t>
        <w:br/>
        <w:t xml:space="preserve">  "timestamp": "2026-09-09T11:24:23.411Z",</w:t>
        <w:br/>
        <w:t xml:space="preserve">  "path": "/api/v1/dashboard/kpis"</w:t>
        <w:br/>
        <w:t>}</w:t>
      </w:r>
    </w:p>
    <w:p>
      <w:pPr>
        <w:pStyle w:val="Heading1"/>
      </w:pPr>
      <w:r>
        <w:t>Important Business Rules for the Frontend</w:t>
      </w:r>
    </w:p>
    <w:p>
      <w:pPr>
        <w:pStyle w:val="ListBullet"/>
      </w:pPr>
      <w:r>
        <w:t>All calendar periods use Asia/Riyadh.</w:t>
      </w:r>
    </w:p>
    <w:p>
      <w:pPr>
        <w:pStyle w:val="ListBullet"/>
      </w:pPr>
      <w:r>
        <w:t>Values are already filtered for the authenticated user's role and scope.</w:t>
      </w:r>
    </w:p>
    <w:p>
      <w:pPr>
        <w:pStyle w:val="ListBullet"/>
      </w:pPr>
      <w:r>
        <w:t>Managers receive their own/direct-report scope as defined by the backend.</w:t>
      </w:r>
    </w:p>
    <w:p>
      <w:pPr>
        <w:pStyle w:val="ListBullet"/>
      </w:pPr>
      <w:r>
        <w:t>Do not recalculate, merge, or filter visitor records in the frontend to reproduce KPI counts.</w:t>
      </w:r>
    </w:p>
    <w:p>
      <w:pPr>
        <w:pStyle w:val="ListBullet"/>
      </w:pPr>
      <w:r>
        <w:t>Do not send role, employee ID, manager ID, date, or timezone parameters.</w:t>
      </w:r>
    </w:p>
    <w:p>
      <w:pPr>
        <w:pStyle w:val="ListBullet"/>
      </w:pPr>
      <w:r>
        <w:t>Do not infer “checked out” from a status value. The returned KPI is already calculated from check-out timestamps.</w:t>
      </w:r>
    </w:p>
    <w:p>
      <w:pPr>
        <w:pStyle w:val="ListBullet"/>
      </w:pPr>
      <w:r>
        <w:t>The dashboard may display generatedAt as “Last updated,” formatted for the user.</w:t>
      </w:r>
    </w:p>
    <w:p>
      <w:pPr>
        <w:pStyle w:val="Heading1"/>
      </w:pPr>
      <w:r>
        <w:t>Acceptance Checklist</w:t>
      </w:r>
    </w:p>
    <w:p>
      <w:r>
        <w:t>☐ Request uses GET /api/v1/dashboard/kpis.</w:t>
      </w:r>
    </w:p>
    <w:p>
      <w:r>
        <w:t>☐ Bearer access token is attached by the existing API client.</w:t>
      </w:r>
    </w:p>
    <w:p>
      <w:r>
        <w:t>☐ No role or user ID is supplied by the frontend.</w:t>
      </w:r>
    </w:p>
    <w:p>
      <w:r>
        <w:t>☐ KPI cards are rendered from data.kpis.</w:t>
      </w:r>
    </w:p>
    <w:p>
      <w:r>
        <w:t>☐ Unknown KPI keys still render safely.</w:t>
      </w:r>
    </w:p>
    <w:p>
      <w:r>
        <w:t>☐ Empty KPI arrays are treated as valid.</w:t>
      </w:r>
    </w:p>
    <w:p>
      <w:r>
        <w:t>☐ Loading, 401, 403, server-error, and retry states are implemented.</w:t>
      </w:r>
    </w:p>
    <w:p>
      <w:r>
        <w:t>☐ KPI cache is cleared when the authenticated user changes or signs out.</w:t>
      </w:r>
    </w:p>
    <w:p>
      <w:r>
        <w:t>☐ The frontend does not perform its own KPI count calculations.</w:t>
      </w:r>
    </w:p>
    <w:p>
      <w:pPr>
        <w:pStyle w:val="Heading1"/>
      </w:pPr>
      <w:r>
        <w:t>Swagger Reference</w:t>
      </w:r>
    </w:p>
    <w:p>
      <w:r>
        <w:t>In a running backend development environment, the API is documented in Swagger at:</w:t>
      </w:r>
    </w:p>
    <w:p>
      <w:pPr>
        <w:shd w:fill="F3F3F3"/>
      </w:pPr>
      <w:r>
        <w:rPr>
          <w:rFonts w:ascii="Consolas" w:hAnsi="Consolas"/>
          <w:sz w:val="17"/>
        </w:rPr>
        <w:t>/api/docs</w:t>
      </w:r>
    </w:p>
    <w:p>
      <w:r>
        <w:t>Look for:</w:t>
      </w:r>
    </w:p>
    <w:p>
      <w:pPr>
        <w:shd w:fill="F3F3F3"/>
      </w:pPr>
      <w:r>
        <w:rPr>
          <w:rFonts w:ascii="Consolas" w:hAnsi="Consolas"/>
          <w:sz w:val="17"/>
        </w:rPr>
        <w:t>Dashboard → GET /api/v1/dashboard/kpis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Frontend Integration Guide — Role-Based Dashboard KPIs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